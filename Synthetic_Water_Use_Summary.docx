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Water Use Projection Summary</w:t>
      </w:r>
    </w:p>
    <w:p>
      <w:pPr>
        <w:pStyle w:val="Heading1"/>
      </w:pPr>
      <w:r>
        <w:t>Synthetic Water Use Projection Summary</w:t>
      </w:r>
    </w:p>
    <w:p/>
    <w:p>
      <w:pPr>
        <w:pStyle w:val="Heading2"/>
      </w:pPr>
      <w:r>
        <w:t>Objective</w:t>
      </w:r>
    </w:p>
    <w:p>
      <w:r>
        <w:t>Generate a 50-year synthetic dataset projecting water usage per wafer step using proxy data from a single year, guided by a realistic industry water growth trend.</w:t>
      </w:r>
    </w:p>
    <w:p>
      <w:pPr>
        <w:pStyle w:val="Heading2"/>
      </w:pPr>
      <w:r>
        <w:t>Step-by-Step Summary</w:t>
      </w:r>
    </w:p>
    <w:p/>
    <w:p>
      <w:pPr>
        <w:pStyle w:val="Heading3"/>
      </w:pPr>
      <w:r>
        <w:t>Step 1: Environment Setup</w:t>
      </w:r>
    </w:p>
    <w:p>
      <w:r>
        <w:t>- Installed packages: `pandas`, `numpy`, `matplotlib`, `seaborn`, `openpyxl`</w:t>
      </w:r>
    </w:p>
    <w:p>
      <w:r>
        <w:t>- Verified working directory and file path.</w:t>
      </w:r>
    </w:p>
    <w:p>
      <w:pPr>
        <w:pStyle w:val="Heading3"/>
      </w:pPr>
      <w:r>
        <w:t>Step 2: Data Understanding &amp; Cleaning</w:t>
      </w:r>
    </w:p>
    <w:p>
      <w:r>
        <w:t>- Loaded the Excel file and inspected the "Water Estimates" sheet.</w:t>
      </w:r>
    </w:p>
    <w:p>
      <w:r>
        <w:t>- Key variables:</w:t>
      </w:r>
    </w:p>
    <w:p>
      <w:r>
        <w:t xml:space="preserve">  - `Wafer Step` (categorical)</w:t>
      </w:r>
    </w:p>
    <w:p>
      <w:r>
        <w:t xml:space="preserve">  - `Water_per_Wafer` (target variable)</w:t>
      </w:r>
    </w:p>
    <w:p>
      <w:r>
        <w:t>- Renamed columns for clarity.</w:t>
      </w:r>
    </w:p>
    <w:p>
      <w:r>
        <w:t>- Verified no missing values in key columns.</w:t>
      </w:r>
    </w:p>
    <w:p>
      <w:r>
        <w:t>- Used `df.describe()` and `df.info()` to understand distributions and data types.</w:t>
      </w:r>
    </w:p>
    <w:p>
      <w:pPr>
        <w:pStyle w:val="Heading3"/>
      </w:pPr>
      <w:r>
        <w:t>Step 3: Skewness Handling</w:t>
      </w:r>
    </w:p>
    <w:p>
      <w:r>
        <w:t>- Observed heavy right skew in water-related variables.</w:t>
      </w:r>
    </w:p>
    <w:p>
      <w:r>
        <w:t>- Applied `log10` transformation to `Water_per_Million` and `Water_per_Wafer`.</w:t>
      </w:r>
    </w:p>
    <w:p>
      <w:r>
        <w:t>- Verified visually using histograms that log-transformed data was more normally distributed.</w:t>
      </w:r>
    </w:p>
    <w:p>
      <w:pPr>
        <w:pStyle w:val="Heading3"/>
      </w:pPr>
      <w:r>
        <w:t>Step 4: Synthetic Data Generation (50-Year Forecast)</w:t>
      </w:r>
    </w:p>
    <w:p>
      <w:r>
        <w:t>- Created a synthetic `Year` variable: 1–50.</w:t>
      </w:r>
    </w:p>
    <w:p>
      <w:r>
        <w:t>- Based on real-world semiconductor water usage trends, set an annual growth rate of **3%**.</w:t>
      </w:r>
    </w:p>
    <w:p>
      <w:r>
        <w:t xml:space="preserve">- Used the formula:  </w:t>
      </w:r>
    </w:p>
    <w:p>
      <w:pPr>
        <w:pStyle w:val="IntenseQuote"/>
      </w:pPr>
      <w:r>
        <w:t xml:space="preserve">  Synthetic_Value = Base_Value * (1 + growth_rate) ** (year - 1)</w:t>
      </w:r>
    </w:p>
    <w:p>
      <w:r>
        <w:t xml:space="preserve">  Synthetic_Value = Base_Value * (1 + growth_rate) ** (year - 1)</w:t>
      </w:r>
    </w:p>
    <w:p>
      <w:pPr>
        <w:pStyle w:val="IntenseQuote"/>
      </w:pPr>
      <w:r>
        <w:t>- Loop applied per `Wafer Step`.</w:t>
      </w:r>
    </w:p>
    <w:p>
      <w:r>
        <w:t>- Loop applied per `Wafer Step`.</w:t>
      </w:r>
    </w:p>
    <w:p>
      <w:pPr>
        <w:pStyle w:val="Heading3"/>
      </w:pPr>
      <w:r>
        <w:t>Step 5: Visualization</w:t>
      </w:r>
    </w:p>
    <w:p>
      <w:r>
        <w:t>- Plotted water usage per wafer step over 50 years.</w:t>
      </w:r>
    </w:p>
    <w:p>
      <w:r>
        <w:t>- Verified consistent growth trends for each step.</w:t>
      </w:r>
    </w:p>
    <w:p>
      <w:r>
        <w:t>- Observed correct base values and realistic projection curves.</w:t>
      </w:r>
    </w:p>
    <w:p>
      <w:pPr>
        <w:pStyle w:val="Heading3"/>
      </w:pPr>
      <w:r>
        <w:t>Step 6: Export</w:t>
      </w:r>
    </w:p>
    <w:p>
      <w:r>
        <w:t>- Exported the full synthetic dataset as:</w:t>
      </w:r>
    </w:p>
    <w:p>
      <w:r>
        <w:t xml:space="preserve">  - `synthetic_water_usage.xlsx` (Excel format)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